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Fuad Abughali</w:t>
      </w:r>
    </w:p>
    <w:p>
      <w:pPr>
        <w:pStyle w:val="Normal"/>
        <w:rPr/>
      </w:pPr>
      <w:r>
        <w:rPr/>
        <w:t>Flutter &amp; Dart Developer | Full-Stack App Engineer | Founder &amp; Technical Consultant</w:t>
      </w:r>
    </w:p>
    <w:p>
      <w:pPr>
        <w:pStyle w:val="Normal"/>
        <w:rPr/>
      </w:pPr>
      <w:r>
        <w:rPr/>
        <w:t>Location: Jordan | Email: fabughali@yahoo.com | Phone: +962797648228</w:t>
      </w:r>
    </w:p>
    <w:p>
      <w:pPr>
        <w:pStyle w:val="Normal"/>
        <w:rPr/>
      </w:pPr>
      <w:r>
        <w:rPr/>
        <w:t>LinkedIn: https://www.linkedin.com/in/fabughali/ | GitHub: https://github.com/fabughali/</w:t>
      </w:r>
    </w:p>
    <w:p>
      <w:pPr>
        <w:pStyle w:val="Heading1"/>
        <w:rPr/>
      </w:pPr>
      <w:r>
        <w:rPr/>
        <w:t>Professional Summary</w:t>
      </w:r>
    </w:p>
    <w:p>
      <w:pPr>
        <w:pStyle w:val="Normal"/>
        <w:rPr/>
      </w:pPr>
      <w:r>
        <w:rPr/>
        <w:t>Full-stack Flutter &amp; Dart developer with 20+ years of technical and leadership experience. Expert in building responsive cross-platform apps with Firebase &amp; Supabase backends. Strong background in UI/UX, API integration, and scalable cloud deployment. Founder of Infinitility Tech, delivering MVPs and production apps for startups and enterprises.</w:t>
      </w:r>
    </w:p>
    <w:p>
      <w:pPr>
        <w:pStyle w:val="Heading1"/>
        <w:rPr/>
      </w:pPr>
      <w:r>
        <w:rPr/>
        <w:t>Key Skills</w:t>
      </w:r>
    </w:p>
    <w:p>
      <w:pPr>
        <w:pStyle w:val="Normal"/>
        <w:rPr/>
      </w:pPr>
      <w:r>
        <w:rPr/>
        <w:t>Flutter | Dart | Full-Stack Development | Firebase | Supabase | REST APIs | UI/UX Design (Figma) | Mobile &amp; Web App Architecture | Git &amp; GitHub | Agile/Scrum | SDLC | CI/CD | Google Cloud | AWS | State Management (Bloc, Provider, Riverpod)</w:t>
      </w:r>
    </w:p>
    <w:p>
      <w:pPr>
        <w:pStyle w:val="Heading1"/>
        <w:rPr/>
      </w:pPr>
      <w:r>
        <w:rPr/>
        <w:t>Professional Experience</w:t>
      </w:r>
    </w:p>
    <w:p>
      <w:pPr>
        <w:pStyle w:val="Heading2"/>
        <w:rPr/>
      </w:pPr>
      <w:r>
        <w:rPr/>
        <w:t>Founder &amp; Technical Consultant</w:t>
      </w:r>
    </w:p>
    <w:p>
      <w:pPr>
        <w:pStyle w:val="Normal"/>
        <w:rPr/>
      </w:pPr>
      <w:r>
        <w:rPr/>
        <w:t>Infinitility Tech LTD | Jordan | Sep 2023 – Present</w:t>
      </w:r>
    </w:p>
    <w:p>
      <w:pPr>
        <w:pStyle w:val="Normal"/>
        <w:rPr/>
      </w:pPr>
      <w:r>
        <w:rPr/>
        <w:t>- Developed cross-platform applications (iOS, Android, Web, Desktop) using Flutter/Dart, reducing delivery time by 40%.</w:t>
        <w:br/>
        <w:t>- Designed and implemented frontend and backend logic including authentication, real-time data, and state management.</w:t>
        <w:br/>
        <w:t>- Integrated REST APIs, JSON, and webhooks for payments, CRM, and communication platforms.</w:t>
        <w:br/>
        <w:t>- Built scalable backends with Firebase &amp; Supabase (Firestore, Auth, cloud storage).</w:t>
        <w:br/>
        <w:t>- Automated workflows with Zapier, n8n, and AI tools (ChatGPT, Qwen Max).</w:t>
        <w:br/>
        <w:t>- Managed full project lifecycle using ClickUp, from concept to delivery.</w:t>
      </w:r>
    </w:p>
    <w:p>
      <w:pPr>
        <w:pStyle w:val="Heading2"/>
        <w:rPr/>
      </w:pPr>
      <w:r>
        <w:rPr/>
        <w:t>Digital Solutions Consultant</w:t>
      </w:r>
    </w:p>
    <w:p>
      <w:pPr>
        <w:pStyle w:val="Normal"/>
        <w:rPr/>
      </w:pPr>
      <w:r>
        <w:rPr/>
        <w:t>Hybrid Engineering LLC | USA (Remote) | Aug 2014 – Sep 2023</w:t>
      </w:r>
    </w:p>
    <w:p>
      <w:pPr>
        <w:pStyle w:val="Normal"/>
        <w:rPr/>
      </w:pPr>
      <w:r>
        <w:rPr/>
        <w:t>- Built responsive web and mobile apps using FlutterFlow and Bubble.io for MVP delivery.</w:t>
        <w:br/>
        <w:t>- Designed user flows and interfaces, ensuring usability and quick time-to-market.</w:t>
        <w:br/>
        <w:t>- Transitioned focus in 2023 to full Flutter/Dart development for greater flexibility and depth.</w:t>
      </w:r>
    </w:p>
    <w:p>
      <w:pPr>
        <w:pStyle w:val="Heading2"/>
        <w:rPr/>
      </w:pPr>
      <w:r>
        <w:rPr/>
        <w:t>Project Manager</w:t>
      </w:r>
    </w:p>
    <w:p>
      <w:pPr>
        <w:pStyle w:val="Normal"/>
        <w:rPr/>
      </w:pPr>
      <w:r>
        <w:rPr/>
        <w:t>BT-Applied Technology (Saudi Bin Laden Group) | Saudi Arabia | Apr 2011 – Aug 2014</w:t>
      </w:r>
    </w:p>
    <w:p>
      <w:pPr>
        <w:pStyle w:val="Normal"/>
        <w:rPr/>
      </w:pPr>
      <w:r>
        <w:rPr/>
        <w:t>- Managed installation of low-voltage systems (CCTV, Access Control, Intercom, PA, MATV/SMATV, cabling).</w:t>
        <w:br/>
        <w:t>- Supervised teams, ensured compliance with specs, and coordinated with contractors.</w:t>
        <w:br/>
        <w:t>- Delivered projects within safety and quality standards.</w:t>
      </w:r>
    </w:p>
    <w:p>
      <w:pPr>
        <w:pStyle w:val="Normal"/>
        <w:rPr/>
      </w:pPr>
      <w:r>
        <w:rPr/>
        <w:t>Saudi Red Crescent Authority | Saudi Arabia | Dec 2009 – Mar 2011</w:t>
      </w:r>
    </w:p>
    <w:p>
      <w:pPr>
        <w:pStyle w:val="Normal"/>
        <w:rPr/>
      </w:pPr>
      <w:r>
        <w:rPr/>
        <w:t>- Implemented centralized emergency operations system with GPS/GIS ambulance tracking.</w:t>
        <w:br/>
        <w:t>- Directed IT operations ensuring 24/7 system reliability.</w:t>
        <w:br/>
        <w:t>- Integrated system with police and civil defense networks.</w:t>
      </w:r>
    </w:p>
    <w:p>
      <w:pPr>
        <w:pStyle w:val="Heading2"/>
        <w:rPr/>
      </w:pPr>
      <w:r>
        <w:rPr/>
        <w:t>Early Career</w:t>
      </w:r>
    </w:p>
    <w:p>
      <w:pPr>
        <w:pStyle w:val="Normal"/>
        <w:rPr/>
      </w:pPr>
      <w:r>
        <w:rPr/>
        <w:t>Advanced Communication &amp; Electronic Systems Co. (ACES) | Business Development Manager | 2005 – 2009</w:t>
        <w:br/>
        <w:t>Middle East Co. for Home Appliances | Production Line Manager | 2004 – 2005</w:t>
        <w:br/>
        <w:t>El Ajou Group Trading Co. | Sales &amp; Technical Support Engineer | 2003 – 2004</w:t>
      </w:r>
    </w:p>
    <w:p>
      <w:pPr>
        <w:pStyle w:val="Heading1"/>
        <w:rPr/>
      </w:pPr>
      <w:r>
        <w:rPr/>
        <w:t>Education</w:t>
      </w:r>
    </w:p>
    <w:p>
      <w:pPr>
        <w:pStyle w:val="Normal"/>
        <w:rPr/>
      </w:pPr>
      <w:r>
        <w:rPr/>
        <w:t>B.Sc. in Electrical, Electronics &amp; Telecommunications Engineering | Applied Science University, Amman, Jordan | 2002</w:t>
      </w:r>
    </w:p>
    <w:p>
      <w:pPr>
        <w:pStyle w:val="Heading1"/>
        <w:rPr/>
      </w:pPr>
      <w:r>
        <w:rPr/>
        <w:t>Certifications</w:t>
      </w:r>
    </w:p>
    <w:p>
      <w:pPr>
        <w:pStyle w:val="Normal"/>
        <w:rPr/>
      </w:pPr>
      <w:r>
        <w:rPr/>
        <w:t>- Flutter &amp; Dart Development | Udemy | 2021</w:t>
        <w:br/>
        <w:t>- Hidden Secrets of Selling | Udemy | 2021</w:t>
        <w:br/>
        <w:t>- CCNA Networking Basics | Teleprobe | 2006</w:t>
        <w:br/>
        <w:t>- ISO 9000 Certification | AWAR Trading Est. | 2005</w:t>
        <w:br/>
        <w:t>- Information Security Management Systems (ISMS) | NexCons | 2010</w:t>
        <w:br/>
        <w:t>- IELTS 5.5 (General Training) | British Council | 2014</w:t>
      </w:r>
    </w:p>
    <w:p>
      <w:pPr>
        <w:pStyle w:val="Heading1"/>
        <w:rPr/>
      </w:pPr>
      <w:r>
        <w:rPr/>
        <w:t>Technical Skills &amp; Tools</w:t>
      </w:r>
    </w:p>
    <w:p>
      <w:pPr>
        <w:pStyle w:val="Normal"/>
        <w:rPr/>
      </w:pPr>
      <w:r>
        <w:rPr/>
        <w:t>Programming: Flutter, Dart (VS Code, Android Studio)</w:t>
        <w:br/>
        <w:t>Backend &amp; APIs: Firebase, Supabase, JSON, Postman, GitHub</w:t>
        <w:br/>
        <w:t>AI &amp; Automation: ChatGPT, Qwen Max, n8n, Cursor</w:t>
        <w:br/>
        <w:t>Project Management: ClickUp</w:t>
        <w:br/>
        <w:t>Operating Systems: Ubuntu, Windows</w:t>
        <w:br/>
        <w:t>No-Code Tools: FlutterFlow, Bubble.io</w:t>
        <w:br/>
        <w:t>Design: Figma, Photoshop, Illustrator</w:t>
        <w:br/>
        <w:t>Content/Media: Midjourney, Runway ML, Filmora</w:t>
      </w:r>
    </w:p>
    <w:p>
      <w:pPr>
        <w:pStyle w:val="Heading1"/>
        <w:rPr/>
      </w:pPr>
      <w:r>
        <w:rPr/>
        <w:t>Languages</w:t>
      </w:r>
    </w:p>
    <w:p>
      <w:pPr>
        <w:pStyle w:val="Normal"/>
        <w:spacing w:before="0" w:after="200"/>
        <w:rPr/>
      </w:pPr>
      <w:r>
        <w:rPr/>
        <w:t>English: Expert | Arabic: Expert | Russian: Beginner | Urdu: Beginner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Arabic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Arabic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LibreOffice/25.2.5.2$Linux_X86_64 LibreOffice_project/fb4792146257752f54eab576deb869869b108571</Application>
  <AppVersion>15.0000</AppVersion>
  <Pages>3</Pages>
  <Words>531</Words>
  <Characters>3146</Characters>
  <CharactersWithSpaces>3654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